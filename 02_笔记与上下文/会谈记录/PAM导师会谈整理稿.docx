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PAM 项目导师会谈整理稿</w:t>
      </w:r>
    </w:p>
    <w:p>
      <w:r>
        <w:t>整理日期 2026年10月2日</w:t>
      </w:r>
    </w:p>
    <w:p>
      <w:r>
        <w:t>本次谈话围绕 A-line 采集验证、B-scan 与电机控制、研究进度、学习困难及双方预期展开。谈话最后，导师要求学生依据自己的实际节奏，拟定未来四周的工作计划，并考虑这一进度与年底及次年目标的关系。</w:t>
      </w:r>
    </w:p>
    <w:p>
      <w:pPr>
        <w:pStyle w:val="Heading1"/>
      </w:pPr>
      <w:r>
        <w:t>整理说明</w:t>
      </w:r>
    </w:p>
    <w:p>
      <w:r>
        <w:t>本文为语义整理稿，不是逐字核验的录音稿。保留原谈话的先后顺序、主要追问、双方解释及分歧，删除口吃、无意义重复和部分语气词，补充分句与标点。说话人依据上下文判断；不清楚之处保留“待确认”。文中的技术说法、时间估计、人物比较及对既往经历的评价，均作为谈话内容记录，不代表整理者的独立核实或判断。实际会谈日期未确认，原文提到“10月1号、2号”。</w:t>
      </w:r>
    </w:p>
    <w:p>
      <w:pPr>
        <w:pStyle w:val="Heading1"/>
      </w:pPr>
      <w:r>
        <w:t>一 B-scan 示例程序与实验设备共用</w:t>
      </w:r>
    </w:p>
    <w:p>
      <w:r>
        <w:rPr>
          <w:b/>
        </w:rPr>
        <w:t>导师：</w:t>
      </w:r>
      <w:r>
        <w:t>你需要自己想一想 B-scan 应该怎么做。</w:t>
      </w:r>
    </w:p>
    <w:p>
      <w:r>
        <w:rPr>
          <w:b/>
        </w:rPr>
        <w:t>我：</w:t>
      </w:r>
      <w:r>
        <w:t>那个代码我还没有看，不知道里面有没有 B-scan。</w:t>
      </w:r>
    </w:p>
    <w:p>
      <w:r>
        <w:rPr>
          <w:b/>
        </w:rPr>
        <w:t>导师：</w:t>
      </w:r>
      <w:r>
        <w:t>那个是数据采集的示例，怎么会直接有 B-scan？Maria 写了吗？你可以和她沟通一下。[开头部分语句及人名待确认。]</w:t>
      </w:r>
    </w:p>
    <w:p>
      <w:r>
        <w:rPr>
          <w:b/>
        </w:rPr>
        <w:t>我：</w:t>
      </w:r>
      <w:r>
        <w:t>我问她要了，但她还没有给我，说还没有写完。另外，我想问一下：她现在也在测试程序，把我们这个台子上的 motor 和 power supply 拿过去用了。</w:t>
      </w:r>
    </w:p>
    <w:p>
      <w:r>
        <w:rPr>
          <w:b/>
        </w:rPr>
        <w:t>导师：</w:t>
      </w:r>
      <w:r>
        <w:t>她不是有另外一个吗？我让她用另外一个。</w:t>
      </w:r>
    </w:p>
    <w:p>
      <w:r>
        <w:rPr>
          <w:b/>
        </w:rPr>
        <w:t>我：</w:t>
      </w:r>
      <w:r>
        <w:t>另外那个好像用不了，所以她把这边的设备拿过去了。这件事需要我再和大家说一下吗？</w:t>
      </w:r>
    </w:p>
    <w:p>
      <w:r>
        <w:rPr>
          <w:b/>
        </w:rPr>
        <w:t>导师：</w:t>
      </w:r>
      <w:r>
        <w:t>她有一个大的 power supply，说是有点问题。你们应该先弄清楚它到底有什么问题。我觉得大的那个可能比你现在用的小的还好用。把它的问题解决、用起来，就不用两个人共用一个电源、来回搬。电源也不贵，确实需要的话可以再买，但现在已经有一个在那里，应该先把现有设备的问题弄清楚。</w:t>
      </w:r>
    </w:p>
    <w:p>
      <w:r>
        <w:rPr>
          <w:b/>
        </w:rPr>
        <w:t>我：</w:t>
      </w:r>
      <w:r>
        <w:t>不是我没有和他们沟通，而是大家的时间不太对得上。Emma 每次来的时间大概只有两个小时，通常是下午到傍晚。她来的时候也在做自己的事情，所以有时只有她来拿台子上的东西时，我们才能讨论一会儿。她有时六点就回去吃饭，而我一般是下课以后过来。[原文同时出现“四点”“五点到六点”等时间，具体时段待确认。]</w:t>
      </w:r>
    </w:p>
    <w:p>
      <w:r>
        <w:rPr>
          <w:b/>
        </w:rPr>
        <w:t>导师：</w:t>
      </w:r>
      <w:r>
        <w:t>你现在也意识到自己的 schedule 不太方便。Maria 也是晚上来。比如我早上想找你，有时也找不到。[这一段关于 Emma 的回应及最后几句的说话人不够清楚。]</w:t>
      </w:r>
    </w:p>
    <w:p>
      <w:r>
        <w:rPr>
          <w:b/>
        </w:rPr>
        <w:t>我：</w:t>
      </w:r>
      <w:r>
        <w:t>我不是没有找您，只是没有碰到您。</w:t>
      </w:r>
    </w:p>
    <w:p>
      <w:pPr>
        <w:pStyle w:val="Heading1"/>
      </w:pPr>
      <w:r>
        <w:t>二 B-scan 的采集方式与触发问题</w:t>
      </w:r>
    </w:p>
    <w:p>
      <w:r>
        <w:rPr>
          <w:b/>
        </w:rPr>
        <w:t>导师：</w:t>
      </w:r>
      <w:r>
        <w:t>我们的 plan 是什么？我已经给你发过计划，里面写得很清楚。B-scan 里面有什么？B-scan 的 DAQ 部分和 A-scan 有什么区别？</w:t>
      </w:r>
    </w:p>
    <w:p>
      <w:r>
        <w:rPr>
          <w:b/>
        </w:rPr>
        <w:t>我：</w:t>
      </w:r>
      <w:r>
        <w:t>B-scan 的 DAQ 部分，需要看怎么 trigger。我记得您后来提过要改变方法，之前设计的是一个固定频率的方式。</w:t>
      </w:r>
    </w:p>
    <w:p>
      <w:r>
        <w:rPr>
          <w:b/>
        </w:rPr>
        <w:t>导师：</w:t>
      </w:r>
      <w:r>
        <w:t>你先按照自己认为可行的方式，做出一个版本，我再和你讨论怎么改。先用你的想法做出来。</w:t>
      </w:r>
    </w:p>
    <w:p>
      <w:r>
        <w:rPr>
          <w:b/>
        </w:rPr>
        <w:t>我：</w:t>
      </w:r>
      <w:r>
        <w:t>是光电二极管收到信号以后，就开始采集吗？我对现在程序的实现还不能百分之百确定。我记得 DAQ 可以设置时序或者频率，也有 delay。每一次有一个 trigger，经过 delay 以后才开始采集，相关参数在程序里面设置好了。</w:t>
      </w:r>
    </w:p>
    <w:p>
      <w:r>
        <w:rPr>
          <w:b/>
        </w:rPr>
        <w:t>导师：</w:t>
      </w:r>
      <w:r>
        <w:t>你说的是什么频率？</w:t>
      </w:r>
    </w:p>
    <w:p>
      <w:r>
        <w:rPr>
          <w:b/>
        </w:rPr>
        <w:t>我：</w:t>
      </w:r>
      <w:r>
        <w:t>DAQ 的采集频率，也就是采样率。</w:t>
      </w:r>
    </w:p>
    <w:p>
      <w:r>
        <w:rPr>
          <w:b/>
        </w:rPr>
        <w:t>导师：</w:t>
      </w:r>
      <w:r>
        <w:t>采样率和这里讨论的问题有什么关系？我们现在讨论的触发方法，为什么会和采样率混在一起？</w:t>
      </w:r>
    </w:p>
    <w:p>
      <w:r>
        <w:rPr>
          <w:b/>
        </w:rPr>
        <w:t>我：</w:t>
      </w:r>
      <w:r>
        <w:t>我想说的是，光电二极管接收到激光以后开始采集。另一个方法可能是给 DAQ 直接送一个 trigger。不过，我还需要回去确认触发端到底接的是光电二极管，还是直接送入的触发信号，也不确定是不是经过延迟以后才送入。</w:t>
      </w:r>
    </w:p>
    <w:p>
      <w:r>
        <w:rPr>
          <w:b/>
        </w:rPr>
        <w:t>导师：</w:t>
      </w:r>
      <w:r>
        <w:t>那个 trigger 到底是什么？它和采样率是什么关系？我问的是触发，不能把它和采样率混在一起。</w:t>
      </w:r>
    </w:p>
    <w:p>
      <w:r>
        <w:rPr>
          <w:b/>
        </w:rPr>
        <w:t>我：</w:t>
      </w:r>
      <w:r>
        <w:t>我知道这两个概念不一样。DAQ 采集也有自己的时序，例如给它一个上升沿，它开始采集。我不确定这个上升沿是不是可以由我们自己设置，还是由光电二极管接收到光以后产生。</w:t>
      </w:r>
    </w:p>
    <w:p>
      <w:r>
        <w:rPr>
          <w:b/>
        </w:rPr>
        <w:t>导师：</w:t>
      </w:r>
      <w:r>
        <w:t>你说“自己设置”，具体设置的是什么？你在程序里计算完以后，通过什么把信号发给它？发过去的究竟是什么东西？</w:t>
      </w:r>
    </w:p>
    <w:p>
      <w:r>
        <w:rPr>
          <w:b/>
        </w:rPr>
        <w:t>我：</w:t>
      </w:r>
      <w:r>
        <w:t>这一点我还不能完全确认。我记得有一个 terminal 7，连接着一个 Generate Pulse，但具体连接关系还需要核对。</w:t>
      </w:r>
    </w:p>
    <w:p>
      <w:pPr>
        <w:pStyle w:val="Heading1"/>
      </w:pPr>
      <w:r>
        <w:t>三 从单条 A-line 到 B-scan 需要增加什么</w:t>
      </w:r>
    </w:p>
    <w:p>
      <w:r>
        <w:rPr>
          <w:b/>
        </w:rPr>
        <w:t>导师：</w:t>
      </w:r>
      <w:r>
        <w:t>先说你的想法。假如 A-scan 已经做好了，你怎么把它变成 B-scan？需要增加哪几个部分？</w:t>
      </w:r>
    </w:p>
    <w:p>
      <w:r>
        <w:rPr>
          <w:b/>
        </w:rPr>
        <w:t>我：</w:t>
      </w:r>
      <w:r>
        <w:t>首先需要能够采集很多条 A-line。</w:t>
      </w:r>
    </w:p>
    <w:p>
      <w:r>
        <w:rPr>
          <w:b/>
        </w:rPr>
        <w:t>导师：</w:t>
      </w:r>
      <w:r>
        <w:t>那怎么采很多条 A-line？现在是点击一次采一条，接下来怎样采多条？</w:t>
      </w:r>
    </w:p>
    <w:p>
      <w:r>
        <w:rPr>
          <w:b/>
        </w:rPr>
        <w:t>我：</w:t>
      </w:r>
      <w:r>
        <w:t>我还没有完整想好，需要想一想。目前的想法是，也许可以用一个循环，每次采集一次。</w:t>
      </w:r>
    </w:p>
    <w:p>
      <w:r>
        <w:rPr>
          <w:b/>
        </w:rPr>
        <w:t>导师：</w:t>
      </w:r>
      <w:r>
        <w:t>我昨天和你说过，这样的循环不行，时序会不一样。除了采多条 A-line，还需要增加什么？</w:t>
      </w:r>
    </w:p>
    <w:p>
      <w:r>
        <w:rPr>
          <w:b/>
        </w:rPr>
        <w:t>我：</w:t>
      </w:r>
      <w:r>
        <w:t>还需要步长、采多少个点，以及每个点之间的距离。</w:t>
      </w:r>
    </w:p>
    <w:p>
      <w:r>
        <w:rPr>
          <w:b/>
        </w:rPr>
        <w:t>导师：</w:t>
      </w:r>
      <w:r>
        <w:t>还有 motor 要动。你现在能控制 motor 动吗？</w:t>
      </w:r>
    </w:p>
    <w:p>
      <w:r>
        <w:rPr>
          <w:b/>
        </w:rPr>
        <w:t>我：</w:t>
      </w:r>
      <w:r>
        <w:t>现在还不能，我还没有把 motor 接起来。[此处指当前正在开发或测试的程序，不据此否定此前在其他程序中做过的电机测试。]</w:t>
      </w:r>
    </w:p>
    <w:p>
      <w:r>
        <w:rPr>
          <w:b/>
        </w:rPr>
        <w:t>导师：</w:t>
      </w:r>
      <w:r>
        <w:t>motor 都还不能动，怎么运行 B-scan？你需要先让它动起来，并且能够移动到你想要的位置。然后再讨论两个部分如何结合：电机怎么动，数据怎么采。</w:t>
      </w:r>
    </w:p>
    <w:p>
      <w:r>
        <w:rPr>
          <w:b/>
        </w:rPr>
        <w:t>我：</w:t>
      </w:r>
      <w:r>
        <w:t>但现在用的 sample code 好像没有控制 motor 的部分。我用的是 NPT 示例，那我应该参考什么写？[原文为“mpt”，按当前谈话语境暂整理为 NPT，仍需核对。]</w:t>
      </w:r>
    </w:p>
    <w:p>
      <w:r>
        <w:rPr>
          <w:b/>
        </w:rPr>
        <w:t>导师：</w:t>
      </w:r>
      <w:r>
        <w:t>其他同学又是参考什么写的？</w:t>
      </w:r>
    </w:p>
    <w:p>
      <w:r>
        <w:rPr>
          <w:b/>
        </w:rPr>
        <w:t>我：</w:t>
      </w:r>
      <w:r>
        <w:t>她是参考 Emma 的代码写的。</w:t>
      </w:r>
    </w:p>
    <w:p>
      <w:r>
        <w:rPr>
          <w:b/>
        </w:rPr>
        <w:t>导师：</w:t>
      </w:r>
      <w:r>
        <w:t>那么最初那份代码又是从哪里来的？也不一定所有东西都有现成的 sample。可以自己写，也可以去找相关示例。[本段原文多处失真，这里只保留可辨认的讨论方向。]</w:t>
      </w:r>
    </w:p>
    <w:p>
      <w:pPr>
        <w:pStyle w:val="Heading1"/>
      </w:pPr>
      <w:r>
        <w:t>四 现有计划与需要主动拆解的中间步骤</w:t>
      </w:r>
    </w:p>
    <w:p>
      <w:r>
        <w:rPr>
          <w:b/>
        </w:rPr>
        <w:t>导师：</w:t>
      </w:r>
      <w:r>
        <w:t>按照现在的进度，不管是 A-line、电机控制，还是 B-scan，你可以想一想：假如每周实现一个部分，四周以后、到十一月份，你觉得能够做到什么程度？你还记得我发给你的计划吗？</w:t>
      </w:r>
    </w:p>
    <w:p>
      <w:r>
        <w:rPr>
          <w:b/>
        </w:rPr>
        <w:t>导师：</w:t>
      </w:r>
      <w:r>
        <w:t>先要让 motor 动起来。A-line 这一部分，你是否真正理解它怎么实现，我现在还不能确定，也不能确认应该算实现了还是没有实现。这里还涉及 PD trigger 等问题。[原文“不同的 PDF”等表述无法可靠还原。]</w:t>
      </w:r>
    </w:p>
    <w:p>
      <w:r>
        <w:rPr>
          <w:b/>
        </w:rPr>
        <w:t>导师：</w:t>
      </w:r>
      <w:r>
        <w:t>即使现在改用 MATLAB 版本，这些步骤仍然需要一个一个完成。从 A-line 到二维成像，中间还有很多事情没有在计划里展开。光路、样品、探头等方面也还有工作要做。[这一句涉及的具体器件名称待确认。]</w:t>
      </w:r>
    </w:p>
    <w:p>
      <w:r>
        <w:rPr>
          <w:b/>
        </w:rPr>
        <w:t>导师：</w:t>
      </w:r>
      <w:r>
        <w:t>你需要有自己的 plan。如果我问你下星期做什么，你不能总等我告诉你。已经有一个比较清楚的总体计划，我希望你自己想下一步做什么、当前的东西怎么改。</w:t>
      </w:r>
    </w:p>
    <w:p>
      <w:r>
        <w:rPr>
          <w:b/>
        </w:rPr>
        <w:t>导师：</w:t>
      </w:r>
      <w:r>
        <w:t>从 A-line 到 2D imaging，中间如何变成 B-scan，计划里并没有把所有小步骤都写出来。DMA 是什么、批量采集怎么控制，这些你也需要弄清楚。中间其实有很多步骤可以拆开去做。[原文“batch DMA position”的准确术语待确认。]</w:t>
      </w:r>
    </w:p>
    <w:p>
      <w:r>
        <w:rPr>
          <w:b/>
        </w:rPr>
        <w:t>导师：</w:t>
      </w:r>
      <w:r>
        <w:t>我们花了整整一周做 A-line，但这件事还没有完全解决。</w:t>
      </w:r>
    </w:p>
    <w:p>
      <w:r>
        <w:rPr>
          <w:b/>
        </w:rPr>
        <w:t>我：</w:t>
      </w:r>
      <w:r>
        <w:t>我觉得也不能算完全没有解决。</w:t>
      </w:r>
    </w:p>
    <w:p>
      <w:pPr>
        <w:pStyle w:val="Heading1"/>
      </w:pPr>
      <w:r>
        <w:t>五 怎样证明 A-line 采集已经完成</w:t>
      </w:r>
    </w:p>
    <w:p>
      <w:r>
        <w:rPr>
          <w:b/>
        </w:rPr>
        <w:t>导师：</w:t>
      </w:r>
      <w:r>
        <w:t>那你就采一条你认为可靠、经得起检查的 A-line 信号。你需要知道怎样控制 delay，怎样控制 trigger level，比如 trigger level 设成 185 代表什么；也要知道 filter 怎么设置，以及 DMA 怎么配置。[原文“reset 我的信号”无法准确还原；185 保留为谈话举例，未核实其实际配置。]</w:t>
      </w:r>
    </w:p>
    <w:p>
      <w:r>
        <w:rPr>
          <w:b/>
        </w:rPr>
        <w:t>导师：</w:t>
      </w:r>
      <w:r>
        <w:t>只是点一下、出现一条波形，还不能说明这一部分全部完成了。你现在的测试还没有把真实的触发和信号关系完整接进来，比如 photodiode trigger 等。[此处有关“DG”“interface”的原句不清楚，具体触发方式待确认。]</w:t>
      </w:r>
    </w:p>
    <w:p>
      <w:r>
        <w:rPr>
          <w:b/>
        </w:rPr>
        <w:t>我：</w:t>
      </w:r>
      <w:r>
        <w:t>但触发应该是一样的。我把它换成光电二极管就可以了。</w:t>
      </w:r>
    </w:p>
    <w:p>
      <w:r>
        <w:rPr>
          <w:b/>
        </w:rPr>
        <w:t>导师：</w:t>
      </w:r>
      <w:r>
        <w:t>那你先点击采集，还是先打开激光器？触发以后，真正要采的信号会有一个 delay。如果时间关系没设置好，信号能不能采到？</w:t>
      </w:r>
    </w:p>
    <w:p>
      <w:r>
        <w:rPr>
          <w:b/>
        </w:rPr>
        <w:t>我：</w:t>
      </w:r>
      <w:r>
        <w:t>那这个 delay 怎么找？是不是直接看上升沿和信号之间的关系？</w:t>
      </w:r>
    </w:p>
    <w:p>
      <w:r>
        <w:rPr>
          <w:b/>
        </w:rPr>
        <w:t>导师：</w:t>
      </w:r>
      <w:r>
        <w:t>既然你说测试和实际系统一样，那你怎么用函数发生器模拟实际情况？你有两个通道，一个作为 trigger，另一个作为 signal。你知道怎么让通道二和通道一同步吗？如果两个通道不同步，怎么说它和实际情况一样？</w:t>
      </w:r>
    </w:p>
    <w:p>
      <w:r>
        <w:rPr>
          <w:b/>
        </w:rPr>
        <w:t>导师：</w:t>
      </w:r>
      <w:r>
        <w:t>你还要能设置通道二相对于通道一的固定 delay，然后检查程序能不能采到这条 A-line。</w:t>
      </w:r>
    </w:p>
    <w:p>
      <w:r>
        <w:rPr>
          <w:b/>
        </w:rPr>
        <w:t>我：</w:t>
      </w:r>
      <w:r>
        <w:t>这个时间怎么计算？是用 function generator 来计算吗？</w:t>
      </w:r>
    </w:p>
    <w:p>
      <w:r>
        <w:rPr>
          <w:b/>
        </w:rPr>
        <w:t>导师：</w:t>
      </w:r>
      <w:r>
        <w:t>时间是你自己设置的。你只要确认采集到的结果和你设置的是一致的。</w:t>
      </w:r>
    </w:p>
    <w:p>
      <w:pPr>
        <w:pStyle w:val="Heading1"/>
      </w:pPr>
      <w:r>
        <w:t>六 导师对进度和实际卡点的追问</w:t>
      </w:r>
    </w:p>
    <w:p>
      <w:r>
        <w:rPr>
          <w:b/>
        </w:rPr>
        <w:t>导师：</w:t>
      </w:r>
      <w:r>
        <w:t>这里面还有很多小步骤。如果一直按照现在的 pace，可能到十二月、年底也达不到原来的目标。我比较担心：从你的角度和我的角度，我们怎么应对？除了我自己去写以外，还有什么方案？</w:t>
      </w:r>
    </w:p>
    <w:p>
      <w:r>
        <w:rPr>
          <w:b/>
        </w:rPr>
        <w:t>导师：</w:t>
      </w:r>
      <w:r>
        <w:t>原来的 milestones 已经省略了很多细节。A-line 怎么做，motor 怎么动，两者怎样结合，再变成二维成像，这些中间步骤都需要补出来。[原文相关英文词多处失真，milestones 按语境整理。]</w:t>
      </w:r>
    </w:p>
    <w:p>
      <w:r>
        <w:rPr>
          <w:b/>
        </w:rPr>
        <w:t>导师：</w:t>
      </w:r>
      <w:r>
        <w:t>你说 Maria 来的时间不多、通常晚上来，但她从八月开始到现在，之前也没有接触过这些东西。我不是要求你达到一个很 senior 的人的程度，也不是觉得她比你聪明。按你之前告诉我的经历，你应该比她有更多相关经验，所以我原本会预期你的进度在她前面。</w:t>
      </w:r>
    </w:p>
    <w:p>
      <w:r>
        <w:rPr>
          <w:b/>
        </w:rPr>
        <w:t>导师：</w:t>
      </w:r>
      <w:r>
        <w:t>现在我希望你告诉我，真正的问题在哪里。你觉得困难的是哪一部分？你告诉我，我才能想办法帮你解决。</w:t>
      </w:r>
    </w:p>
    <w:p>
      <w:r>
        <w:rPr>
          <w:b/>
        </w:rPr>
        <w:t>导师：</w:t>
      </w:r>
      <w:r>
        <w:t>学习 LabVIEW 的过程似乎很吃力。我不清楚是旧程序太复杂、写得不清楚，是你对语言不熟悉，还是其他原因。你说暑期那边的事情已经做完了，我也不清楚当时还有哪些事情占用了你的时间。即使来了以后再开始学，也可以，但我们要弄清楚为什么会卡住。[原文“SUM”等词按暑期语境整理，具体时间和事项待确认。]</w:t>
      </w:r>
    </w:p>
    <w:p>
      <w:r>
        <w:rPr>
          <w:b/>
        </w:rPr>
        <w:t>导师：</w:t>
      </w:r>
      <w:r>
        <w:t>你说以前用了很多 MATLAB，那我们换成 MATLAB 也能实现，不是不能做。可是换成 MATLAB 以后，具体又是什么问题？</w:t>
      </w:r>
    </w:p>
    <w:p>
      <w:r>
        <w:rPr>
          <w:b/>
        </w:rPr>
        <w:t>导师：</w:t>
      </w:r>
      <w:r>
        <w:t>基本上每周一 meeting，我们都会说这一周要完成什么；但到了周中或者周五，我没有看到预期的东西完成。这种状态已经持续四五周了，我觉得需要认真讨论。</w:t>
      </w:r>
    </w:p>
    <w:p>
      <w:r>
        <w:rPr>
          <w:b/>
        </w:rPr>
        <w:t>导师：</w:t>
      </w:r>
      <w:r>
        <w:t>每个人对 challenge 的看法可能不同。我自己不认为这是一件特别困难的事，也觉得一般人可以完成。但如果你确实觉得很有挑战、解决不了，我们可以讨论到底难在哪里：是看不懂 code、不熟悉 programming language，还是不了解硬件？你指出具体部分，我就能告诉你去看什么。你需要先看、先尝试，才能发现具体问题。</w:t>
      </w:r>
    </w:p>
    <w:p>
      <w:r>
        <w:rPr>
          <w:b/>
        </w:rPr>
        <w:t>我：</w:t>
      </w:r>
      <w:r>
        <w:t>我觉得自己对整个系统每一个细节的理解还不够深入。</w:t>
      </w:r>
    </w:p>
    <w:p>
      <w:r>
        <w:rPr>
          <w:b/>
        </w:rPr>
        <w:t>导师：</w:t>
      </w:r>
      <w:r>
        <w:t>但我现在基本没有在问其他部分，只是在问 A-line，也就是 DAQ 这一块。至于 motor 和控制卡，你已经测试了好几周，也知道用的是什么控制卡。现在需要把控制它的程序写出来。[原文涉及具体控制方式的句子失真，不补写接口或指令。]</w:t>
      </w:r>
    </w:p>
    <w:p>
      <w:r>
        <w:rPr>
          <w:b/>
        </w:rPr>
        <w:t>导师：</w:t>
      </w:r>
      <w:r>
        <w:t>不是说我没有耐心。我已经尽量把问题拆成一个一个小部分。我并没有让你一个月之内直接做出二维成像；如果直接提那样的要求，你可能没有头绪。我已经拆到最小的可执行单位，A-line 就是其中最基本的一步。</w:t>
      </w:r>
    </w:p>
    <w:p>
      <w:r>
        <w:rPr>
          <w:b/>
        </w:rPr>
        <w:t>我：</w:t>
      </w:r>
      <w:r>
        <w:t>我感觉很多东西都需要从头开始学。</w:t>
      </w:r>
    </w:p>
    <w:p>
      <w:r>
        <w:rPr>
          <w:b/>
        </w:rPr>
        <w:t>导师：</w:t>
      </w:r>
      <w:r>
        <w:t>读博士本来就需要学习。[原文此处语音转写不清，按上下文整理。]</w:t>
      </w:r>
    </w:p>
    <w:p>
      <w:r>
        <w:rPr>
          <w:b/>
        </w:rPr>
        <w:t>我：</w:t>
      </w:r>
      <w:r>
        <w:t>我知道，但我感觉自己的学习速度赶不上您要求我推进的速度。</w:t>
      </w:r>
    </w:p>
    <w:p>
      <w:r>
        <w:rPr>
          <w:b/>
        </w:rPr>
        <w:t>导师：</w:t>
      </w:r>
      <w:r>
        <w:t>那你觉得什么速度是 reasonable 的？按照你现在的理解，什么样的进度对你来说比较合理？我们可以讨论；如果合理，就按照你提出的节奏来。比如最基本的二维成像，你觉得按自己的 pace，需要怎样学习、需要多长时间？</w:t>
      </w:r>
    </w:p>
    <w:p>
      <w:r>
        <w:rPr>
          <w:b/>
        </w:rPr>
        <w:t>我：</w:t>
      </w:r>
      <w:r>
        <w:t>我想说的是，第一次接触一个东西需要一些时间。以前做科研也是这样，第二次再做的时候，我会有更深入的理解。</w:t>
      </w:r>
    </w:p>
    <w:p>
      <w:pPr>
        <w:pStyle w:val="Heading1"/>
      </w:pPr>
      <w:r>
        <w:t>七 申请经历与此前科研分工</w:t>
      </w:r>
    </w:p>
    <w:p>
      <w:r>
        <w:rPr>
          <w:b/>
        </w:rPr>
        <w:t>导师：</w:t>
      </w:r>
      <w:r>
        <w:t>你申请的过程中，有其他人帮助你吗？是谁帮助的？</w:t>
      </w:r>
    </w:p>
    <w:p>
      <w:r>
        <w:rPr>
          <w:b/>
        </w:rPr>
        <w:t>我：</w:t>
      </w:r>
      <w:r>
        <w:t>有机构帮助。</w:t>
      </w:r>
    </w:p>
    <w:p>
      <w:r>
        <w:rPr>
          <w:b/>
        </w:rPr>
        <w:t>导师：</w:t>
      </w:r>
      <w:r>
        <w:t>为什么需要机构？他们具体帮你做了什么？</w:t>
      </w:r>
    </w:p>
    <w:p>
      <w:r>
        <w:rPr>
          <w:b/>
        </w:rPr>
        <w:t>我：</w:t>
      </w:r>
      <w:r>
        <w:t>他们帮我找到了您，其他事情主要是我自己做的。文书是他们帮我写的。</w:t>
      </w:r>
    </w:p>
    <w:p>
      <w:r>
        <w:rPr>
          <w:b/>
        </w:rPr>
        <w:t>导师：</w:t>
      </w:r>
      <w:r>
        <w:t>为什么申请这里也要找机构？[原文学校名称转写为“KCD”，未确认。]</w:t>
      </w:r>
    </w:p>
    <w:p>
      <w:r>
        <w:rPr>
          <w:b/>
        </w:rPr>
        <w:t>我：</w:t>
      </w:r>
      <w:r>
        <w:t>我觉得自己的背景不是特别好。</w:t>
      </w:r>
    </w:p>
    <w:p>
      <w:r>
        <w:rPr>
          <w:b/>
        </w:rPr>
        <w:t>导师：</w:t>
      </w:r>
      <w:r>
        <w:t>那机构对你有什么帮助？</w:t>
      </w:r>
    </w:p>
    <w:p>
      <w:r>
        <w:rPr>
          <w:b/>
        </w:rPr>
        <w:t>我：</w:t>
      </w:r>
      <w:r>
        <w:t>我可能比较需要别人鼓励，告诉我“你可以的”。我感觉他们主要是在这个过程中鼓励我，让我完成了申请。</w:t>
      </w:r>
    </w:p>
    <w:p>
      <w:r>
        <w:rPr>
          <w:b/>
        </w:rPr>
        <w:t>导师：</w:t>
      </w:r>
      <w:r>
        <w:t>以前那些 research experience 呢？他们有帮助你完成研究吗？</w:t>
      </w:r>
    </w:p>
    <w:p>
      <w:r>
        <w:rPr>
          <w:b/>
        </w:rPr>
        <w:t>我：</w:t>
      </w:r>
      <w:r>
        <w:t>没有，研究是我自己做的。</w:t>
      </w:r>
    </w:p>
    <w:p>
      <w:r>
        <w:rPr>
          <w:b/>
        </w:rPr>
        <w:t>导师：</w:t>
      </w:r>
      <w:r>
        <w:t>之前那个项目后来是什么情况？你在其中的工作和现在的署名是什么关系？[原问句转写不完整。]</w:t>
      </w:r>
    </w:p>
    <w:p>
      <w:r>
        <w:rPr>
          <w:b/>
        </w:rPr>
        <w:t>我：</w:t>
      </w:r>
      <w:r>
        <w:t>现在我是第二作者。[原文“二组”，按论文署名语境整理，仍待确认。]</w:t>
      </w:r>
    </w:p>
    <w:p>
      <w:r>
        <w:rPr>
          <w:b/>
        </w:rPr>
        <w:t>导师：</w:t>
      </w:r>
      <w:r>
        <w:t>因为你之前一直说这个工作主要是你做的，所以我想确认，你描述的情况和实际分工是不是一致。</w:t>
      </w:r>
    </w:p>
    <w:p>
      <w:r>
        <w:rPr>
          <w:b/>
        </w:rPr>
        <w:t>我：</w:t>
      </w:r>
      <w:r>
        <w:t>现在是另一个人在写文章。之前的教授觉得我写得不够好，所以让那个人来写。</w:t>
      </w:r>
    </w:p>
    <w:p>
      <w:r>
        <w:rPr>
          <w:b/>
        </w:rPr>
        <w:t>导师：</w:t>
      </w:r>
      <w:r>
        <w:t>我觉得这种情况在美国比较少见，也可能涉及比较严肃的分工或署名问题。比如一个学生做了实验，却由另一个人来写文章，具体处理可能会引起争议，甚至向学校反映。[此处记录导师当时的看法；原文出现“可大可小”“举报”等词，但具体指控和例子中的人名无法可靠还原。]</w:t>
      </w:r>
    </w:p>
    <w:p>
      <w:r>
        <w:rPr>
          <w:b/>
        </w:rPr>
        <w:t>我：</w:t>
      </w:r>
      <w:r>
        <w:t>这是我的第一篇文章，所以我也不太清楚。我做了所有实验，但他们的 proposal 一直在变。最初是想分析男孩、女孩之间的差异及其与大脑皮质的关系，用一个贝叶斯模型计算。[具体研究变量以项目材料为准。]</w:t>
      </w:r>
    </w:p>
    <w:p>
      <w:r>
        <w:rPr>
          <w:b/>
        </w:rPr>
        <w:t>导师：</w:t>
      </w:r>
      <w:r>
        <w:t>模型是现成的，还是自己写的？</w:t>
      </w:r>
    </w:p>
    <w:p>
      <w:r>
        <w:rPr>
          <w:b/>
        </w:rPr>
        <w:t>我：</w:t>
      </w:r>
      <w:r>
        <w:t>模型是教授写的。</w:t>
      </w:r>
    </w:p>
    <w:p>
      <w:r>
        <w:rPr>
          <w:b/>
        </w:rPr>
        <w:t>导师：</w:t>
      </w:r>
      <w:r>
        <w:t>是他从头写的，还是基于现有模型改的？</w:t>
      </w:r>
    </w:p>
    <w:p>
      <w:r>
        <w:rPr>
          <w:b/>
        </w:rPr>
        <w:t>我：</w:t>
      </w:r>
      <w:r>
        <w:t>他是从别人的模型进行 adapt 的。</w:t>
      </w:r>
    </w:p>
    <w:p>
      <w:r>
        <w:rPr>
          <w:b/>
        </w:rPr>
        <w:t>导师：</w:t>
      </w:r>
      <w:r>
        <w:t>那就是他负责模型。这篇 paper 现在也是他在写吗？</w:t>
      </w:r>
    </w:p>
    <w:p>
      <w:r>
        <w:rPr>
          <w:b/>
        </w:rPr>
        <w:t>我：</w:t>
      </w:r>
      <w:r>
        <w:t>不是教授写的，是提供数据的那个人在写。</w:t>
      </w:r>
    </w:p>
    <w:p>
      <w:r>
        <w:rPr>
          <w:b/>
        </w:rPr>
        <w:t>导师：</w:t>
      </w:r>
      <w:r>
        <w:t>因为你之前说这些工作都是你做的，而现在文章是另一个人在写，所以我才继续问。我的目的，是了解你有没有从头到尾参与过一个 research project。</w:t>
      </w:r>
    </w:p>
    <w:p>
      <w:r>
        <w:rPr>
          <w:b/>
        </w:rPr>
        <w:t>导师：</w:t>
      </w:r>
      <w:r>
        <w:t>如果有比较完整的项目经验，通常会对一些基本的 research instinct，也就是研究直觉、思考和解决问题的方式，有一定感受。我不是想批评你，但我觉得你在这方面还有不少需要提高的地方。我愿意尽力帮助你，不过我们需要一个 plan，看看怎样提高最有效。</w:t>
      </w:r>
    </w:p>
    <w:p>
      <w:r>
        <w:rPr>
          <w:b/>
        </w:rPr>
        <w:t>导师：</w:t>
      </w:r>
      <w:r>
        <w:t>我每周问很多问题，不是为了刁难你，而是希望你逐步形成自己思考和解决问题的能力。</w:t>
      </w:r>
    </w:p>
    <w:p>
      <w:pPr>
        <w:pStyle w:val="Heading1"/>
      </w:pPr>
      <w:r>
        <w:t>八 逐步理解系统与学习速度的差异</w:t>
      </w:r>
    </w:p>
    <w:p>
      <w:r>
        <w:rPr>
          <w:b/>
        </w:rPr>
        <w:t>我：</w:t>
      </w:r>
      <w:r>
        <w:t>我知道，但我对这些东西的理解是逐步建立的，是从零开始的。</w:t>
      </w:r>
    </w:p>
    <w:p>
      <w:r>
        <w:rPr>
          <w:b/>
        </w:rPr>
        <w:t>导师：</w:t>
      </w:r>
      <w:r>
        <w:t>比如 A-line，你已经看了多久？从你来到这里开始算呢？</w:t>
      </w:r>
    </w:p>
    <w:p>
      <w:r>
        <w:rPr>
          <w:b/>
        </w:rPr>
        <w:t>我：</w:t>
      </w:r>
      <w:r>
        <w:t>第一次您让我看 A-line 时，我只知道会接收到一个信号，声波到达的时间不同，所以能得到相应的信息。但我当时不知道我们使用的是通过压电效应接收信号的传感器，这些都是来了以后才逐步了解的。</w:t>
      </w:r>
    </w:p>
    <w:p>
      <w:r>
        <w:rPr>
          <w:b/>
        </w:rPr>
        <w:t>我：</w:t>
      </w:r>
      <w:r>
        <w:t>接着我又需要理解怎么显示这个信号，比如通过电压幅值来显示。然后还要回头了解，电压幅值是怎么计算出来的，用什么公式。这些都是我逐步理解的过程。</w:t>
      </w:r>
    </w:p>
    <w:p>
      <w:r>
        <w:rPr>
          <w:b/>
        </w:rPr>
        <w:t>我：</w:t>
      </w:r>
      <w:r>
        <w:t>一开始接触时，没有想到这里面涉及这么多知识。但既然我要自己做这个项目，我就想从头把这些东西弄明白。我感觉自己每次补充理解的速度，赶不上您希望我成长的速度。我希望知道每个知识点是怎么来的、怎么计算的。</w:t>
      </w:r>
    </w:p>
    <w:p>
      <w:r>
        <w:rPr>
          <w:b/>
        </w:rPr>
        <w:t>导师：</w:t>
      </w:r>
      <w:r>
        <w:t>那你现在已经理解了什么？你说说看。我可以根据你认为已经理解的内容来问，并不是一定要问很难的问题。你目前知道哪些东西，接下来需要了解哪些东西？</w:t>
      </w:r>
    </w:p>
    <w:p>
      <w:r>
        <w:rPr>
          <w:b/>
        </w:rPr>
        <w:t>我：</w:t>
      </w:r>
      <w:r>
        <w:t>我还没有对整个系统形成完整的理解，所以也不太清楚下一步该了解什么。</w:t>
      </w:r>
    </w:p>
    <w:p>
      <w:r>
        <w:rPr>
          <w:b/>
        </w:rPr>
        <w:t>导师：</w:t>
      </w:r>
      <w:r>
        <w:t>如果先不由我规定，按照你自己的 pace，你觉得对系统形成比较完整的理解需要多久？</w:t>
      </w:r>
    </w:p>
    <w:p>
      <w:r>
        <w:rPr>
          <w:b/>
        </w:rPr>
        <w:t>我：</w:t>
      </w:r>
      <w:r>
        <w:t>现在给不出明确时间。我能理解多深入，和实际使用系统多长时间有关。</w:t>
      </w:r>
    </w:p>
    <w:p>
      <w:r>
        <w:rPr>
          <w:b/>
        </w:rPr>
        <w:t>导师：</w:t>
      </w:r>
      <w:r>
        <w:t>那你估计一下，这一周用了多久？周一、周二、周三、周四分别做了多久？假如接下来每周也是这样的投入，你觉得需要多长时间？</w:t>
      </w:r>
    </w:p>
    <w:p>
      <w:r>
        <w:rPr>
          <w:b/>
        </w:rPr>
        <w:t>我：</w:t>
      </w:r>
      <w:r>
        <w:t>大概每天四到五个小时。如果上午没有课，我早上来，然后去上课；下午下课以后再来。</w:t>
      </w:r>
    </w:p>
    <w:p>
      <w:pPr>
        <w:pStyle w:val="Heading1"/>
      </w:pPr>
      <w:r>
        <w:t>九 会议投稿目标与双方对进度的理解</w:t>
      </w:r>
    </w:p>
    <w:p>
      <w:r>
        <w:rPr>
          <w:b/>
        </w:rPr>
        <w:t>导师：</w:t>
      </w:r>
      <w:r>
        <w:t>你自己估计一下。比如，我们希望明年三月提交 SPIE 的摘要，这是我对所有学生的要求，不只是针对你。其他同学的系统可能更复杂、代码更多、通道更多。[会议名称原文多次转写不同，此处暂按 SPIE 整理；具体会议及截止日期待确认。]</w:t>
      </w:r>
    </w:p>
    <w:p>
      <w:r>
        <w:rPr>
          <w:b/>
        </w:rPr>
        <w:t>导师：</w:t>
      </w:r>
      <w:r>
        <w:t>如果明年三月要投稿，你觉得这个 expectation 合理吗？</w:t>
      </w:r>
    </w:p>
    <w:p>
      <w:r>
        <w:rPr>
          <w:b/>
        </w:rPr>
        <w:t>我：</w:t>
      </w:r>
      <w:r>
        <w:t>我现在不知道。</w:t>
      </w:r>
    </w:p>
    <w:p>
      <w:r>
        <w:rPr>
          <w:b/>
        </w:rPr>
        <w:t>导师：</w:t>
      </w:r>
      <w:r>
        <w:t>如果你觉得这个也不合理，那现在的 pace 可能达不到我们的 expectation。我自己第一年就做过类似的会议投稿，其他很多人也是第一年就参加。你可以想想，如果第一年要实现这个目标，现在需要做什么。[原文这一段具体会议或活动名称无法完全辨认。]</w:t>
      </w:r>
    </w:p>
    <w:p>
      <w:r>
        <w:rPr>
          <w:b/>
        </w:rPr>
        <w:t>导师：</w:t>
      </w:r>
      <w:r>
        <w:t>你不用立刻回答，可以自己考虑。学习当然重要，但研究也需要 timeline。摘要交了以后，到实际会议可能又是半年，再到论文真正发表可能又是半年，时间很快就过去了。</w:t>
      </w:r>
    </w:p>
    <w:p>
      <w:r>
        <w:rPr>
          <w:b/>
        </w:rPr>
        <w:t>导师：</w:t>
      </w:r>
      <w:r>
        <w:t>你们现在和以前有些学生的情况也不同，现在很多设备已经在这里了。[此处提到以前某位学生及设备名称，转写不清。]</w:t>
      </w:r>
    </w:p>
    <w:p>
      <w:r>
        <w:rPr>
          <w:b/>
        </w:rPr>
        <w:t>导师：</w:t>
      </w:r>
      <w:r>
        <w:t>如果你觉得第一年的会议目标不合理，那再往后，比如几年内论文的要求，也需要讨论。但有些要求是已经定下来的，我不能随意改变。[原文“三年”“三篇 paper”等语句不完整，不确认为具体毕业或发表门槛。]</w:t>
      </w:r>
    </w:p>
    <w:p>
      <w:r>
        <w:rPr>
          <w:b/>
        </w:rPr>
        <w:t>我：</w:t>
      </w:r>
      <w:r>
        <w:t>我没有说这个目标不合理。</w:t>
      </w:r>
    </w:p>
    <w:p>
      <w:r>
        <w:rPr>
          <w:b/>
        </w:rPr>
        <w:t>导师：</w:t>
      </w:r>
      <w:r>
        <w:t>所以我们需要达成共识。你觉得我要求推进得很快，我当然希望你做得快，你自己也希望做得快。现在的分歧是：你认为的“快”和我认为的“快”，分别是什么？</w:t>
      </w:r>
    </w:p>
    <w:p>
      <w:pPr>
        <w:pStyle w:val="Heading1"/>
      </w:pPr>
      <w:r>
        <w:t>十 导师如何依据沟通形成预期</w:t>
      </w:r>
    </w:p>
    <w:p>
      <w:r>
        <w:rPr>
          <w:b/>
        </w:rPr>
        <w:t>导师：</w:t>
      </w:r>
      <w:r>
        <w:t>比如我七月份把材料给你，会以为你七月份就开始学了。但如果你后来告诉我，当时没有花时间看，那么双方就会出现 mismatch。你来以后，我可能预期你已经会用 LabVIEW；但如果你还不知道某条信号线连在哪里，这个预期就不一致。</w:t>
      </w:r>
    </w:p>
    <w:p>
      <w:r>
        <w:rPr>
          <w:b/>
        </w:rPr>
        <w:t>导师：</w:t>
      </w:r>
      <w:r>
        <w:t>这相当于我得到的信息和实际情况之间有偏差。又比如，你告诉我每天花四五个小时，一周都在做 A-line，那我会预期你已经能够解决这一部分。我的 expectation 是根据我们的沟通、根据你提供的信息形成的。</w:t>
      </w:r>
    </w:p>
    <w:p>
      <w:r>
        <w:rPr>
          <w:b/>
        </w:rPr>
        <w:t>导师：</w:t>
      </w:r>
      <w:r>
        <w:t>我会这样估计，也不只是拿自己做参照。我指导过高中生、本科生等不同阶段的学生，知道他们大概怎样推进。以前没有现在这些 AI 工具，我们也能完成类似的事情。你可以参考其他人的情况，但更重要的是找出自己具体卡在哪里。</w:t>
      </w:r>
    </w:p>
    <w:p>
      <w:r>
        <w:rPr>
          <w:b/>
        </w:rPr>
        <w:t>导师：</w:t>
      </w:r>
      <w:r>
        <w:t>我是在信任你提供的信息的基础上形成预期的。比如你说每天在看 motor 怎么动、示波器和函数发生器怎么用，我就会预期你会用这些设备。</w:t>
      </w:r>
    </w:p>
    <w:p>
      <w:r>
        <w:rPr>
          <w:b/>
        </w:rPr>
        <w:t>导师：</w:t>
      </w:r>
      <w:r>
        <w:t>你说看了一周 DAQ spec，我就会预期你理解其中的基本内容。但如果我问带宽是什么意思、DMA 是什么意思，你仍然说不出来，我就不清楚该怎么设置预期。不能只是最后变成“我的 expectation 太高了”。</w:t>
      </w:r>
    </w:p>
    <w:p>
      <w:r>
        <w:rPr>
          <w:b/>
        </w:rPr>
        <w:t>导师：</w:t>
      </w:r>
      <w:r>
        <w:t>我的问题基本都是顺着你说自己正在做的内容来的。你提到某个 value 或 sampling rate，我就顺着问它是什么。我没有跳到别处去问 onboard memory、FPGA 等其他内容。[原文“FBJ”疑似 FPGA，待确认。]</w:t>
      </w:r>
    </w:p>
    <w:p>
      <w:r>
        <w:rPr>
          <w:b/>
        </w:rPr>
        <w:t>导师：</w:t>
      </w:r>
      <w:r>
        <w:t>所以我才会问你申请时的情况、之前的研究经历。我想知道真实的状况，好让双方的 expectation 对齐。这对你和我都有好处，否则双方都会感到挫败。</w:t>
      </w:r>
    </w:p>
    <w:p>
      <w:pPr>
        <w:pStyle w:val="Heading1"/>
      </w:pPr>
      <w:r>
        <w:t>十一 研究时间表与需要查明的困难</w:t>
      </w:r>
    </w:p>
    <w:p>
      <w:r>
        <w:rPr>
          <w:b/>
        </w:rPr>
        <w:t>导师：</w:t>
      </w:r>
      <w:r>
        <w:t>但有一点，研究不能完全只按自己的速度慢慢推进，所有事情都有 timeline。项目经费有 timeline，每年要交 report；我也有自己的考核和时间要求，比如三年 review 等。[原文“10 o'clock”等词无法确认是否对应 tenure clock，不作确定还原。]</w:t>
      </w:r>
    </w:p>
    <w:p>
      <w:r>
        <w:rPr>
          <w:b/>
        </w:rPr>
        <w:t>导师：</w:t>
      </w:r>
      <w:r>
        <w:t>其他同学也都有各自的任务。我可能没有逐周规定他们每天做什么，但会告诉他们，接下来需要学会独立做哪些实验。假如合作方的 sample 已经寄过来了，实验方法还不会做，就会成为问题；新的 collaboration 来了，如果仍然不能完成，也会有问题。[原文具体实验操作名称不清楚。]</w:t>
      </w:r>
    </w:p>
    <w:p>
      <w:r>
        <w:rPr>
          <w:b/>
        </w:rPr>
        <w:t>导师：</w:t>
      </w:r>
      <w:r>
        <w:t>这些时间要求有的很明确，有的是隐含的；有的可以预期，有的不能控制。所以不能只是今天了解 DAQ 这个词，明天了解另一个词，然后觉得自己学到了就可以。研究需要在时间表内推进。</w:t>
      </w:r>
    </w:p>
    <w:p>
      <w:r>
        <w:rPr>
          <w:b/>
        </w:rPr>
        <w:t>导师：</w:t>
      </w:r>
      <w:r>
        <w:t>我现在困惑的是，到底是什么地方出了问题？是我的预期不合适，是你给我的信息不准确，是你对研究本身不太感兴趣，还是基础上存在具体困难？</w:t>
      </w:r>
    </w:p>
    <w:p>
      <w:r>
        <w:rPr>
          <w:b/>
        </w:rPr>
        <w:t>导师：</w:t>
      </w:r>
      <w:r>
        <w:t>比如数学基础不好，我们就想办法补数学；MATLAB 不熟，我们就解决 MATLAB 的问题。如果一开始知道你对 MATLAB 并不熟悉，我也未必会直接让你写，可能会先考虑其他方式，比如由熟悉程序的同学协助。但是这样实验就会依赖别人，最终你还是需要 take control，掌握自己的代码和程序。[关于替代安排的原句部分失真，具体方案待确认。]</w:t>
      </w:r>
    </w:p>
    <w:p>
      <w:r>
        <w:rPr>
          <w:b/>
        </w:rPr>
        <w:t>导师：</w:t>
      </w:r>
      <w:r>
        <w:t>我反复问这些，不是为了 blame 你，也不是想增加压力，而是想搞清楚问题在哪里。之前有一位学生也有一段时间状态不太对，我和她聊过，她很坦诚地说，自己对 research 不是很 passionate，遇到问题就会先放下，过几天再做。你的情况是什么，我现在不清楚，所以想了解。[原文人名疑似 Phoebe，未确认。]</w:t>
      </w:r>
    </w:p>
    <w:p>
      <w:pPr>
        <w:pStyle w:val="Heading1"/>
      </w:pPr>
      <w:r>
        <w:t>十二 课程负担 旧知识回顾与任务切换</w:t>
      </w:r>
    </w:p>
    <w:p>
      <w:r>
        <w:rPr>
          <w:b/>
        </w:rPr>
        <w:t>导师：</w:t>
      </w:r>
      <w:r>
        <w:t>你说上课和其他事情忙不过来，那一天的 schedule 是怎样的？</w:t>
      </w:r>
    </w:p>
    <w:p>
      <w:r>
        <w:rPr>
          <w:b/>
        </w:rPr>
        <w:t>我：</w:t>
      </w:r>
      <w:r>
        <w:t>早上起来以后上课，课前会预习，回来以后还要做作业。现在基本每天都有课。</w:t>
      </w:r>
    </w:p>
    <w:p>
      <w:r>
        <w:rPr>
          <w:b/>
        </w:rPr>
        <w:t>导师：</w:t>
      </w:r>
      <w:r>
        <w:t>具体几点起来？</w:t>
      </w:r>
    </w:p>
    <w:p>
      <w:r>
        <w:rPr>
          <w:b/>
        </w:rPr>
        <w:t>我：</w:t>
      </w:r>
      <w:r>
        <w:t>现在大概七点起床，晚上有时一点才出来。[起床及离开地点在原文中不清楚。]</w:t>
      </w:r>
    </w:p>
    <w:p>
      <w:r>
        <w:rPr>
          <w:b/>
        </w:rPr>
        <w:t>导师：</w:t>
      </w:r>
      <w:r>
        <w:t>是因为作业比别人花的时间更多，还是在其他实验上花了很多时间，或者主要是 efficiency 的问题？我们需要弄清楚到底是效率问题，还是时间安排的问题。</w:t>
      </w:r>
    </w:p>
    <w:p>
      <w:r>
        <w:rPr>
          <w:b/>
        </w:rPr>
        <w:t>我：</w:t>
      </w:r>
      <w:r>
        <w:t>我觉得也有效率方面的问题，事情确实很多。我有朋友也在这边学习，感觉他花在学习上的时间甚至比我多。我觉得很多人都很刻苦，我也在努力，希望每件事情都做好，但结果是每件事情都没有做好。</w:t>
      </w:r>
    </w:p>
    <w:p>
      <w:r>
        <w:rPr>
          <w:b/>
        </w:rPr>
        <w:t>我：</w:t>
      </w:r>
      <w:r>
        <w:t>首先，我管理多项任务可能有问题。另外，我相当于有一年没有上课，那一年主要在做 computation 相关的研究。现在专业课里很多东西，和我之前做的计算、统计并不完全一样。</w:t>
      </w:r>
    </w:p>
    <w:p>
      <w:r>
        <w:rPr>
          <w:b/>
        </w:rPr>
        <w:t>导师：</w:t>
      </w:r>
      <w:r>
        <w:t>但你原来的 degree 也不是统计专业。</w:t>
      </w:r>
    </w:p>
    <w:p>
      <w:r>
        <w:rPr>
          <w:b/>
        </w:rPr>
        <w:t>我：</w:t>
      </w:r>
      <w:r>
        <w:t>是的。不过，我之前一年主要在做研究，没有上课。</w:t>
      </w:r>
    </w:p>
    <w:p>
      <w:r>
        <w:rPr>
          <w:b/>
        </w:rPr>
        <w:t>导师：</w:t>
      </w:r>
      <w:r>
        <w:t>一年没有上课，会产生这么大的区别吗？</w:t>
      </w:r>
    </w:p>
    <w:p>
      <w:r>
        <w:rPr>
          <w:b/>
        </w:rPr>
        <w:t>我：</w:t>
      </w:r>
      <w:r>
        <w:t>我觉得还是有影响。那段时间没有系统学习这些专业知识。和刚从本科过来的同学相比，有些知识她们还记得，但我虽然学过，需要花时间重新回忆。这个过程确实占用了不少时间。</w:t>
      </w:r>
    </w:p>
    <w:p>
      <w:r>
        <w:rPr>
          <w:b/>
        </w:rPr>
        <w:t>我：</w:t>
      </w:r>
      <w:r>
        <w:t>还有一个问题，是我在不同任务之间切换得不够好。</w:t>
      </w:r>
    </w:p>
    <w:p>
      <w:r>
        <w:rPr>
          <w:b/>
        </w:rPr>
        <w:t>导师：</w:t>
      </w:r>
      <w:r>
        <w:t>你说的多项任务，具体指什么？</w:t>
      </w:r>
    </w:p>
    <w:p>
      <w:r>
        <w:rPr>
          <w:b/>
        </w:rPr>
        <w:t>我：</w:t>
      </w:r>
      <w:r>
        <w:t>比如从一门课切换到另一门课，或者从作业切换到科研，我不能很快进入新的状态。</w:t>
      </w:r>
    </w:p>
    <w:p>
      <w:r>
        <w:rPr>
          <w:b/>
        </w:rPr>
        <w:t>导师：</w:t>
      </w:r>
      <w:r>
        <w:t>那这个问题怎么解决？以后不只是上课，你还会有其他事情，可能同时有几个项目。你需要能够在这些事情之间切换。</w:t>
      </w:r>
    </w:p>
    <w:p>
      <w:r>
        <w:rPr>
          <w:b/>
        </w:rPr>
        <w:t>我：</w:t>
      </w:r>
      <w:r>
        <w:t>也许今年过去以后会好一些，因为以前没有这么多事情同时进行。</w:t>
      </w:r>
    </w:p>
    <w:p>
      <w:r>
        <w:rPr>
          <w:b/>
        </w:rPr>
        <w:t>导师：</w:t>
      </w:r>
      <w:r>
        <w:t>不能只是等今年过去。以后还有各种考试、meeting 和其他任务。[原文具体考核名称无法确认。] 我不知道你的问题究竟是什么，只能引导你去找到原因、想办法解决。</w:t>
      </w:r>
    </w:p>
    <w:p>
      <w:pPr>
        <w:pStyle w:val="Heading1"/>
      </w:pPr>
      <w:r>
        <w:t>十三 反复混淆概念与交流时难以表达</w:t>
      </w:r>
    </w:p>
    <w:p>
      <w:r>
        <w:rPr>
          <w:b/>
        </w:rPr>
        <w:t>导师：</w:t>
      </w:r>
      <w:r>
        <w:t>还有一点，很多讨论过的事情似乎需要反复说。比如 sample rate 和 trigger rate，我们谈过它们不是一回事，你有时仍然会混在一起。我不清楚是当时没有理解，还是我没有解释清楚。</w:t>
      </w:r>
    </w:p>
    <w:p>
      <w:r>
        <w:rPr>
          <w:b/>
        </w:rPr>
        <w:t>我：</w:t>
      </w:r>
      <w:r>
        <w:t>我觉得有几个原因。一部分可能是您当时没有说得特别明白；一部分是我后来自己看的时候，也没有彻底理解；还有一部分是，我自己思考的时候能理解，但和您交流时会大脑空白，想不起来。</w:t>
      </w:r>
    </w:p>
    <w:p>
      <w:r>
        <w:rPr>
          <w:b/>
        </w:rPr>
        <w:t>我：</w:t>
      </w:r>
      <w:r>
        <w:t>我私下也会让别人问我这些问题，但每次和您交流时，还是会出现讲不出来的情况。</w:t>
      </w:r>
    </w:p>
    <w:p>
      <w:r>
        <w:rPr>
          <w:b/>
        </w:rPr>
        <w:t>导师：</w:t>
      </w:r>
      <w:r>
        <w:t>那你现在给我的 feedback，是你其实理解，只是没有讲清楚，是沟通问题。如果是这样，我反而可以放心一些。你既然理解，就按照自己的理解去做。</w:t>
      </w:r>
    </w:p>
    <w:p>
      <w:r>
        <w:rPr>
          <w:b/>
        </w:rPr>
        <w:t>导师：</w:t>
      </w:r>
      <w:r>
        <w:t>我并不是要求你一定要向我讲得特别好，我是想确认你确实理解。讲不讲得清楚，是体现理解程度的一方面；自己做的时候能不能做出来、会不会卡住，是另一方面。</w:t>
      </w:r>
    </w:p>
    <w:p>
      <w:pPr>
        <w:pStyle w:val="Heading1"/>
      </w:pPr>
      <w:r>
        <w:t>十四 科研竞争 预期差异与比较</w:t>
      </w:r>
    </w:p>
    <w:p>
      <w:r>
        <w:rPr>
          <w:b/>
        </w:rPr>
        <w:t>导师：</w:t>
      </w:r>
      <w:r>
        <w:t>研究的 pace 不只是由我来决定。Research 本身是一件有竞争性的事情，不是只按照自己的节奏玩的游戏。不管你的研究，还是实验室其他人的研究，都处在这样的环境里。</w:t>
      </w:r>
    </w:p>
    <w:p>
      <w:r>
        <w:rPr>
          <w:b/>
        </w:rPr>
        <w:t>导师：</w:t>
      </w:r>
      <w:r>
        <w:t>就像参加乒乓球、羽毛球等体育运动，需要和其他人竞争。这是现实情况。我愿意支持你，但希望我们的 expectation 能够匹配。</w:t>
      </w:r>
    </w:p>
    <w:p>
      <w:r>
        <w:rPr>
          <w:b/>
        </w:rPr>
        <w:t>导师：</w:t>
      </w:r>
      <w:r>
        <w:t>比如你说每天四五个小时，一周都在看 A-line，我就会根据一般情况下这段投入所对应的理解程度，形成预期。[原文此处包含“以一个平均智商的人来说”等比较性措辞，这里保留其作出比较的意思，不将其视为对学生能力的客观评定。]</w:t>
      </w:r>
    </w:p>
    <w:p>
      <w:r>
        <w:rPr>
          <w:b/>
        </w:rPr>
        <w:t>导师：</w:t>
      </w:r>
      <w:r>
        <w:t>昨天晚上的汇报还有一些内容没有完成。我没有说一定要下周讲，也可以下一轮讲，但没有讲完的部分还是需要完成。我不是只盯着你，对其他人也会有相应要求。[此段原文不完整，具体汇报安排待确认。]</w:t>
      </w:r>
    </w:p>
    <w:p>
      <w:r>
        <w:rPr>
          <w:b/>
        </w:rPr>
        <w:t>导师：</w:t>
      </w:r>
      <w:r>
        <w:t>我们需要把 expectation 对齐。你自己想一想现在在哪里，然后提出一个 realistic plan。</w:t>
      </w:r>
    </w:p>
    <w:p>
      <w:r>
        <w:rPr>
          <w:b/>
        </w:rPr>
        <w:t>我：</w:t>
      </w:r>
      <w:r>
        <w:t>我希望您对我的预期稍微低一些。我知道自己每次进入一个新的领域，都需要时间熟悉。</w:t>
      </w:r>
    </w:p>
    <w:p>
      <w:r>
        <w:rPr>
          <w:b/>
        </w:rPr>
        <w:t>导师：</w:t>
      </w:r>
      <w:r>
        <w:t>以 PhD 学生的标准，我觉得自己已经把预期降得很低了。A-line 这件事，我认为有的学生一天就能完成，不一定需要以前做过科研，也不一定需要先懂很多光学。[这是一项个人估时和比较，不是经独立核验的完成标准；原文紧接此处还有“那个学生基本上不太行”等失真片段，指代不明。]</w:t>
      </w:r>
    </w:p>
    <w:p>
      <w:r>
        <w:rPr>
          <w:b/>
        </w:rPr>
        <w:t>导师：</w:t>
      </w:r>
      <w:r>
        <w:t>以前我们做 PAM 系统时，有一位相关背景的第一年学生，两周就用 MATLAB 把程序写完了，那时还没有现在这样的 AI 工具。我可以降低对你的预期，但你也需要知道，研究中会和这样的人竞争。[原文对学生专业或单位的称呼“PSC”待确认；“所有程序”的具体范围未说明。]</w:t>
      </w:r>
    </w:p>
    <w:p>
      <w:r>
        <w:rPr>
          <w:b/>
        </w:rPr>
        <w:t>导师：</w:t>
      </w:r>
      <w:r>
        <w:t>之前我提醒过，这个安排会比较 intensive，也问过你觉得是否 reasonable。你当时说合理，所以我就按照这个理解形成了预期。现在你对任务有了更深入的认识，可以再重新估计一次。</w:t>
      </w:r>
    </w:p>
    <w:p>
      <w:pPr>
        <w:pStyle w:val="Heading1"/>
      </w:pPr>
      <w:r>
        <w:t>十五 未来四周计划与后续目标</w:t>
      </w:r>
    </w:p>
    <w:p>
      <w:r>
        <w:rPr>
          <w:b/>
        </w:rPr>
        <w:t>导师：</w:t>
      </w:r>
      <w:r>
        <w:t>现在大概是十月一号、二号。你按自己的 pace 想一想：这个星期做什么，下个星期做什么，再下个星期做什么。把接下来四周，你认为能够做到的事情写下来。</w:t>
      </w:r>
    </w:p>
    <w:p>
      <w:r>
        <w:rPr>
          <w:b/>
        </w:rPr>
        <w:t>导师：</w:t>
      </w:r>
      <w:r>
        <w:t>从现在出发，想一想四周以后能到哪里。比如，如果你觉得四周以后能做出 A-line 实时显示的 GUI，就把这个写下来。我们再一起看，四周以后是不是能做到这一步。[原文“Gy”按语境暂整理为 GUI；这里是举例，不是已经商定的四周终点。]</w:t>
      </w:r>
    </w:p>
    <w:p>
      <w:r>
        <w:rPr>
          <w:b/>
        </w:rPr>
        <w:t>导师：</w:t>
      </w:r>
      <w:r>
        <w:t>我可以适应你的节奏，但还是希望有一个 plan。先想这个月的计划，再想如果按这样的进度，到年底能做到什么、到明年三月能做到什么。你也自己评估一下，这样的进度是否 reasonable。</w:t>
      </w:r>
    </w:p>
    <w:p>
      <w:r>
        <w:rPr>
          <w:b/>
        </w:rPr>
        <w:t>导师：</w:t>
      </w:r>
      <w:r>
        <w:t>我周一不在。你可以利用下午的时间想一想、写一写接下来四周的计划。以你自己的 pace 来写，然后我们再讨论。[最后关于 meeting 的具体时间未能从原文确认。]</w:t>
      </w:r>
    </w:p>
    <w:p>
      <w:pPr>
        <w:pStyle w:val="Heading1"/>
      </w:pPr>
      <w:r>
        <w:t>需要回听核对的原文片段</w:t>
      </w:r>
    </w:p>
    <w:p>
      <w:r>
        <w:t>以下片段没有足够信息恢复为确定说法，保留在这里以便对照。正文中的“待确认”标记与本节一起使用。</w:t>
      </w:r>
    </w:p>
    <w:p>
      <w:r>
        <w:t>1. 人名和时间：Maria、Emma、Phoebe 等名字均来自转写；关于组员来实验室的时段，原文同时出现“两个小时”“5点到6点”“4点到这个时间”，不可据此确定固定出勤时间。</w:t>
      </w:r>
    </w:p>
    <w:p>
      <w:r>
        <w:t>2. 触发与采样：“我知道采样率跟DAC是没有关系的”“DAQ的频率它靠低电平的频率”。这些原句技术对象及词语不清，正文保留双方在讨论触发、采样率和上升沿的意思，没有将其改写为新的技术结论。</w:t>
      </w:r>
    </w:p>
    <w:p>
      <w:r>
        <w:t>3. 程序与采集：“terminal7”“generate pose”“mpt”“batch DMA position”“reset我的信号”“没有DG才是trigger没有interface”。这些词需要对应原录音和实际代码核对，不能据此确定接口、位号、采集模式或信号连接。</w:t>
      </w:r>
    </w:p>
    <w:p>
      <w:r>
        <w:t>4. 中间任务：“first to the image”“光度怎么弄”“三盘怎么弄”“怎么Simplify变成Catalyst”。正文仅按语境保留成像、光路、样品或探头、运动与采集结合的讨论，不确认具体实现。</w:t>
      </w:r>
    </w:p>
    <w:p>
      <w:r>
        <w:t>5. 既往科研与署名：“二组”“KCD”“何梦函”“学习不断”等存在明显转写歧义。正文对第二作者及学校等作了标注，未把模糊片段变成已核实的署名纠纷或不端事实。</w:t>
      </w:r>
    </w:p>
    <w:p>
      <w:r>
        <w:t>6. 长期目标与考核：“明年三号也交个spie”“SGA”“sva”“三年不是这这三天paper”“10 o'clock”“有没有偶尔一站”“阿图尼旺”。会议名称、投稿截止、论文要求及考核名称均需核对；不以本文作为确切期限或制度要求的依据。</w:t>
      </w:r>
    </w:p>
    <w:p>
      <w:r>
        <w:t>7. 其他实验安排：“把动物自己会做把饭桶自己会做”“做做不认”；学生背景举例中的“PSC”；以及有关此前学生、设备和汇报场次的片段，均无法恢复完整细节。正文保留相应讨论主题，不补造实验名称、专业、人物身份或会议安排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 项目导师会谈整理稿</dc:title>
  <dc:subject>导师与学生会谈语义整理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